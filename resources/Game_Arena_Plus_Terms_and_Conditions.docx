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E4C4" w14:textId="77777777" w:rsidR="00945434" w:rsidRDefault="00000000">
      <w:pPr>
        <w:pStyle w:val="Title"/>
      </w:pPr>
      <w:r>
        <w:t>GAME ARENA+ — TERMS AND CONDITIONS</w:t>
      </w:r>
    </w:p>
    <w:p w14:paraId="47CF26D1" w14:textId="77777777" w:rsidR="00945434" w:rsidRDefault="00000000">
      <w:r>
        <w:rPr>
          <w:b/>
        </w:rPr>
        <w:t>Last Modified: 23/10/2026</w:t>
      </w:r>
    </w:p>
    <w:p w14:paraId="7111042D" w14:textId="77777777" w:rsidR="00945434" w:rsidRDefault="00000000">
      <w:r>
        <w:t>These Terms govern your use of Game Arena, an online browser-based gaming platform, and any Game Arena+ Premium/Pro subscription, gaming benefits, tournaments, Arena Coins and promotional rewards offered through it.</w:t>
      </w:r>
    </w:p>
    <w:p w14:paraId="34DA33E6" w14:textId="77777777" w:rsidR="00945434" w:rsidRDefault="00000000">
      <w:pPr>
        <w:pStyle w:val="Heading1"/>
      </w:pPr>
      <w:r>
        <w:t>1. Key Terms Used in These Terms</w:t>
      </w:r>
    </w:p>
    <w:p w14:paraId="3205DAA5" w14:textId="77777777" w:rsidR="00945434" w:rsidRDefault="00000000">
      <w:r>
        <w:rPr>
          <w:b/>
        </w:rPr>
        <w:t>“Game Arena”, “we”, “us” or “our”</w:t>
      </w:r>
      <w:r>
        <w:t xml:space="preserve"> means the Game Arena platform and the entity legally responsible for providing its Services.</w:t>
      </w:r>
    </w:p>
    <w:p w14:paraId="25A1A87C" w14:textId="77777777" w:rsidR="00945434" w:rsidRDefault="00000000">
      <w:r>
        <w:rPr>
          <w:b/>
        </w:rPr>
        <w:t>“Platform”</w:t>
      </w:r>
      <w:r>
        <w:t xml:space="preserve"> means the Game Arena website, progressive web application (PWA), browser-based games and related digital services.</w:t>
      </w:r>
    </w:p>
    <w:p w14:paraId="45C96DE5" w14:textId="77777777" w:rsidR="00945434" w:rsidRDefault="00000000">
      <w:r>
        <w:rPr>
          <w:b/>
        </w:rPr>
        <w:t>“Services”</w:t>
      </w:r>
      <w:r>
        <w:t xml:space="preserve"> means access to online games, gaming challenges, premium catalogue content, tournaments, leaderboards, Arena Coins and related subscription benefits.</w:t>
      </w:r>
    </w:p>
    <w:p w14:paraId="5B89C3A8" w14:textId="77777777" w:rsidR="00945434" w:rsidRDefault="00000000">
      <w:r>
        <w:rPr>
          <w:b/>
        </w:rPr>
        <w:t>“User” or “you”</w:t>
      </w:r>
      <w:r>
        <w:t xml:space="preserve"> means any person who accesses or uses the Platform.</w:t>
      </w:r>
    </w:p>
    <w:p w14:paraId="4F23D939" w14:textId="77777777" w:rsidR="00945434" w:rsidRDefault="00000000">
      <w:r>
        <w:rPr>
          <w:b/>
        </w:rPr>
        <w:t>“Subscriber”</w:t>
      </w:r>
      <w:r>
        <w:t xml:space="preserve"> means a User with a successfully activated paid Game Arena+ subscription.</w:t>
      </w:r>
    </w:p>
    <w:p w14:paraId="2D514DB4" w14:textId="77777777" w:rsidR="00945434" w:rsidRDefault="00000000">
      <w:r>
        <w:rPr>
          <w:b/>
        </w:rPr>
        <w:t>“Active Subscriber”</w:t>
      </w:r>
      <w:r>
        <w:t xml:space="preserve"> means a Subscriber whose paid subscription is current and has not expired, been cancelled, suspended or terminated.</w:t>
      </w:r>
    </w:p>
    <w:p w14:paraId="231EBEBF" w14:textId="77777777" w:rsidR="00945434" w:rsidRDefault="00000000">
      <w:r>
        <w:rPr>
          <w:b/>
        </w:rPr>
        <w:t>“MFS Provider”</w:t>
      </w:r>
      <w:r>
        <w:t xml:space="preserve"> means a mobile financial services provider or mobile wallet provider through which subscription fees or rewards may be processed or delivered.</w:t>
      </w:r>
    </w:p>
    <w:p w14:paraId="6D885C62" w14:textId="77777777" w:rsidR="00945434" w:rsidRDefault="00000000">
      <w:r>
        <w:rPr>
          <w:b/>
        </w:rPr>
        <w:t>“Promotion”</w:t>
      </w:r>
      <w:r>
        <w:t xml:space="preserve"> means a subscriber-acquisition campaign, gaming competition, promotional reward campaign or other promotional activity offered by Game Arena.</w:t>
      </w:r>
    </w:p>
    <w:p w14:paraId="234D01E1" w14:textId="77777777" w:rsidR="00945434" w:rsidRDefault="00000000">
      <w:r>
        <w:rPr>
          <w:b/>
        </w:rPr>
        <w:t>“Reward”</w:t>
      </w:r>
      <w:r>
        <w:t xml:space="preserve"> means Arena Coins, digital vouchers, eligible promotional benefits, mobile-wallet credits or other rewards expressly offered through the Platform.</w:t>
      </w:r>
    </w:p>
    <w:p w14:paraId="5C4DEC54" w14:textId="77777777" w:rsidR="00945434" w:rsidRDefault="00000000">
      <w:r>
        <w:rPr>
          <w:b/>
        </w:rPr>
        <w:t>“Arena Coins”</w:t>
      </w:r>
      <w:r>
        <w:t xml:space="preserve"> means the Platform's virtual reward points, earned through eligible verified gameplay and challenges, subject to applicable reward rules.</w:t>
      </w:r>
    </w:p>
    <w:p w14:paraId="34703951" w14:textId="77777777" w:rsidR="00945434" w:rsidRDefault="00000000">
      <w:r>
        <w:rPr>
          <w:b/>
        </w:rPr>
        <w:t>“Tournament”</w:t>
      </w:r>
      <w:r>
        <w:t xml:space="preserve"> means an organized gaming competition operated or supported through Game Arena, subject to its published participation and scoring rules.</w:t>
      </w:r>
    </w:p>
    <w:p w14:paraId="5053BA5B" w14:textId="77777777" w:rsidR="00945434" w:rsidRDefault="00000000">
      <w:pPr>
        <w:pStyle w:val="Heading1"/>
      </w:pPr>
      <w:r>
        <w:t>2. Your Agreement to These Terms</w:t>
      </w:r>
    </w:p>
    <w:p w14:paraId="37211E69" w14:textId="77777777" w:rsidR="00945434" w:rsidRDefault="00000000">
      <w:r>
        <w:t>By accessing or using Game Arena, creating an account, purchasing a Game Arena+ subscription or participating in eligible tournaments or Promotions, you agree to these Terms and the Privacy Policy.</w:t>
      </w:r>
    </w:p>
    <w:p w14:paraId="0C986476" w14:textId="77777777" w:rsidR="00945434" w:rsidRDefault="00000000">
      <w:r>
        <w:t>If you do not agree, please do not use the Platform or Services.</w:t>
      </w:r>
    </w:p>
    <w:p w14:paraId="4D52ACD4" w14:textId="77777777" w:rsidR="00945434" w:rsidRDefault="00000000">
      <w:r>
        <w:t>Game Arena may update these Terms from time to time. Continued use after updated Terms become effective constitutes acceptance, subject to applicable law.</w:t>
      </w:r>
    </w:p>
    <w:p w14:paraId="77BD1010" w14:textId="77777777" w:rsidR="00945434" w:rsidRDefault="00000000">
      <w:pPr>
        <w:pStyle w:val="Heading1"/>
      </w:pPr>
      <w:r>
        <w:t>3. Using the Game Arena Platform</w:t>
      </w:r>
    </w:p>
    <w:p w14:paraId="2B1E27DB" w14:textId="77777777" w:rsidR="00945434" w:rsidRDefault="00000000">
      <w:r>
        <w:t>Game Arena is a browser-based gaming platform that allows Users to discover and play casual and multiplayer games, participate in eligible challenges and tournaments, and access reward opportunities.</w:t>
      </w:r>
    </w:p>
    <w:p w14:paraId="3EEBC1B8" w14:textId="77777777" w:rsidR="00945434" w:rsidRDefault="00000000">
      <w:r>
        <w:t>Selected games may be available without payment, while premium games and additional benefits require an active Game Arena+ subscription.</w:t>
      </w:r>
    </w:p>
    <w:p w14:paraId="75737C6B" w14:textId="77777777" w:rsidR="00945434" w:rsidRDefault="00000000">
      <w:r>
        <w:t>Game availability, browser compatibility, scores, tournament participation and reward eligibility may vary depending on technical requirements, account status and applicable Platform rules.</w:t>
      </w:r>
    </w:p>
    <w:p w14:paraId="6A790722" w14:textId="77777777" w:rsidR="00945434" w:rsidRDefault="00000000">
      <w:r>
        <w:lastRenderedPageBreak/>
        <w:t>Game Arena may add, remove or modify games, challenges and features as reasonably necessary.</w:t>
      </w:r>
    </w:p>
    <w:p w14:paraId="4013A3B4" w14:textId="77777777" w:rsidR="00945434" w:rsidRDefault="00000000">
      <w:pPr>
        <w:pStyle w:val="Heading1"/>
      </w:pPr>
      <w:r>
        <w:t>4. Who Can Use Game Arena and Account Rules</w:t>
      </w:r>
    </w:p>
    <w:p w14:paraId="4C7C1000" w14:textId="77777777" w:rsidR="00945434" w:rsidRDefault="00000000">
      <w:r>
        <w:t>Paid subscriptions and promotional prize participation are intended for persons aged 18 or above.</w:t>
      </w:r>
    </w:p>
    <w:p w14:paraId="4E7EA126" w14:textId="77777777" w:rsidR="00945434" w:rsidRDefault="00000000">
      <w:r>
        <w:t>Younger Users may access age-appropriate free gaming content only where permitted by law and subject to parental or legal guardian consent and supervision.</w:t>
      </w:r>
    </w:p>
    <w:p w14:paraId="6AF8FDC7" w14:textId="77777777" w:rsidR="00945434" w:rsidRDefault="00000000">
      <w:r>
        <w:t>Users must provide accurate information when registering and completing OTP verification.</w:t>
      </w:r>
    </w:p>
    <w:p w14:paraId="6D2CA65D" w14:textId="77777777" w:rsidR="00945434" w:rsidRDefault="00000000">
      <w:r>
        <w:t>Each account is personal and must not be transferred, sold or shared.</w:t>
      </w:r>
    </w:p>
    <w:p w14:paraId="64F72D5A" w14:textId="77777777" w:rsidR="00945434" w:rsidRDefault="00000000">
      <w:r>
        <w:t>Game Arena may request verification of identity, age, subscription payments or eligibility for rewards and promotional campaigns.</w:t>
      </w:r>
    </w:p>
    <w:p w14:paraId="7993C15D" w14:textId="77777777" w:rsidR="00945434" w:rsidRDefault="00000000">
      <w:r>
        <w:t>Users are responsible for maintaining the confidentiality of their account credentials and for reporting suspected unauthorized access.</w:t>
      </w:r>
    </w:p>
    <w:p w14:paraId="346E0DAA" w14:textId="77777777" w:rsidR="00945434" w:rsidRDefault="00000000">
      <w:pPr>
        <w:pStyle w:val="Heading1"/>
      </w:pPr>
      <w:r>
        <w:t>5. Game Arena+ Premium/Pro Membership</w:t>
      </w:r>
    </w:p>
    <w:p w14:paraId="7D0EF66A" w14:textId="77777777" w:rsidR="00945434" w:rsidRDefault="00000000">
      <w:r>
        <w:t>Game Arena+ is a paid membership providing additional gaming content, premium challenges, eligible tournament access and reward-related benefits.</w:t>
      </w:r>
    </w:p>
    <w:p w14:paraId="42104189" w14:textId="77777777" w:rsidR="00945434" w:rsidRDefault="00000000">
      <w:r>
        <w:t>Benefits applicable to a subscription are those displayed for the selected plan at the time of purchase.</w:t>
      </w:r>
    </w:p>
    <w:p w14:paraId="04AEF685" w14:textId="77777777" w:rsidR="00945434" w:rsidRDefault="00000000">
      <w:pPr>
        <w:pStyle w:val="Heading2"/>
      </w:pPr>
      <w:r>
        <w:t>Subscription Plans and Pricing</w:t>
      </w:r>
    </w:p>
    <w:p w14:paraId="600D9F96" w14:textId="77777777" w:rsidR="00803511" w:rsidRDefault="00803511" w:rsidP="00803511">
      <w:r>
        <w:t>Current published plans are:</w:t>
      </w:r>
    </w:p>
    <w:tbl>
      <w:tblPr>
        <w:tblStyle w:val="TableGrid"/>
        <w:tblW w:w="0" w:type="auto"/>
        <w:jc w:val="center"/>
        <w:tblLook w:val="04A0" w:firstRow="1" w:lastRow="0" w:firstColumn="1" w:lastColumn="0" w:noHBand="0" w:noVBand="1"/>
      </w:tblPr>
      <w:tblGrid>
        <w:gridCol w:w="3385"/>
        <w:gridCol w:w="1470"/>
        <w:gridCol w:w="2250"/>
        <w:gridCol w:w="2250"/>
      </w:tblGrid>
      <w:tr w:rsidR="00803511" w14:paraId="237E7328" w14:textId="77777777" w:rsidTr="00F42FD6">
        <w:trPr>
          <w:jc w:val="center"/>
        </w:trPr>
        <w:tc>
          <w:tcPr>
            <w:tcW w:w="3385" w:type="dxa"/>
            <w:shd w:val="clear" w:color="auto" w:fill="141B3A"/>
          </w:tcPr>
          <w:p w14:paraId="05B0342F" w14:textId="77777777" w:rsidR="00803511" w:rsidRDefault="00803511" w:rsidP="00F42FD6">
            <w:r>
              <w:rPr>
                <w:b/>
                <w:color w:val="FFFFFF"/>
              </w:rPr>
              <w:t>Plan</w:t>
            </w:r>
          </w:p>
        </w:tc>
        <w:tc>
          <w:tcPr>
            <w:tcW w:w="1470" w:type="dxa"/>
            <w:shd w:val="clear" w:color="auto" w:fill="141B3A"/>
          </w:tcPr>
          <w:p w14:paraId="53CE97C2" w14:textId="77777777" w:rsidR="00803511" w:rsidRDefault="00803511" w:rsidP="00F42FD6">
            <w:r>
              <w:rPr>
                <w:b/>
                <w:color w:val="FFFFFF"/>
              </w:rPr>
              <w:t>Billing Cycle</w:t>
            </w:r>
          </w:p>
        </w:tc>
        <w:tc>
          <w:tcPr>
            <w:tcW w:w="2250" w:type="dxa"/>
            <w:shd w:val="clear" w:color="auto" w:fill="141B3A"/>
          </w:tcPr>
          <w:p w14:paraId="37A0DF85" w14:textId="77777777" w:rsidR="00803511" w:rsidRDefault="00803511" w:rsidP="00F42FD6">
            <w:r>
              <w:rPr>
                <w:b/>
                <w:color w:val="FFFFFF"/>
              </w:rPr>
              <w:t>Subscription Fee</w:t>
            </w:r>
          </w:p>
        </w:tc>
        <w:tc>
          <w:tcPr>
            <w:tcW w:w="2250" w:type="dxa"/>
            <w:shd w:val="clear" w:color="auto" w:fill="141B3A"/>
          </w:tcPr>
          <w:p w14:paraId="31ABB654" w14:textId="77777777" w:rsidR="00803511" w:rsidRDefault="00803511" w:rsidP="00F42FD6">
            <w:pPr>
              <w:rPr>
                <w:b/>
                <w:color w:val="FFFFFF"/>
              </w:rPr>
            </w:pPr>
            <w:r>
              <w:rPr>
                <w:b/>
                <w:color w:val="FFFFFF"/>
              </w:rPr>
              <w:t>Billing Notes</w:t>
            </w:r>
          </w:p>
        </w:tc>
      </w:tr>
      <w:tr w:rsidR="00803511" w14:paraId="5DE9B436" w14:textId="77777777" w:rsidTr="00F42FD6">
        <w:trPr>
          <w:jc w:val="center"/>
        </w:trPr>
        <w:tc>
          <w:tcPr>
            <w:tcW w:w="3385" w:type="dxa"/>
            <w:tcMar>
              <w:top w:w="90" w:type="dxa"/>
              <w:left w:w="110" w:type="dxa"/>
              <w:bottom w:w="90" w:type="dxa"/>
              <w:right w:w="110" w:type="dxa"/>
            </w:tcMar>
          </w:tcPr>
          <w:p w14:paraId="451499AD" w14:textId="77777777" w:rsidR="00803511" w:rsidRDefault="00803511" w:rsidP="00F42FD6">
            <w:r>
              <w:t>Maidan Premium Monthly</w:t>
            </w:r>
          </w:p>
        </w:tc>
        <w:tc>
          <w:tcPr>
            <w:tcW w:w="1470" w:type="dxa"/>
            <w:tcMar>
              <w:top w:w="90" w:type="dxa"/>
              <w:left w:w="110" w:type="dxa"/>
              <w:bottom w:w="90" w:type="dxa"/>
              <w:right w:w="110" w:type="dxa"/>
            </w:tcMar>
          </w:tcPr>
          <w:p w14:paraId="42585B03" w14:textId="77777777" w:rsidR="00803511" w:rsidRDefault="00803511" w:rsidP="00F42FD6">
            <w:r>
              <w:t>Monthly</w:t>
            </w:r>
          </w:p>
        </w:tc>
        <w:tc>
          <w:tcPr>
            <w:tcW w:w="2250" w:type="dxa"/>
            <w:tcMar>
              <w:top w:w="90" w:type="dxa"/>
              <w:left w:w="110" w:type="dxa"/>
              <w:bottom w:w="90" w:type="dxa"/>
              <w:right w:w="110" w:type="dxa"/>
            </w:tcMar>
          </w:tcPr>
          <w:p w14:paraId="52A861C6" w14:textId="77777777" w:rsidR="00803511" w:rsidRDefault="00803511" w:rsidP="00F42FD6">
            <w:r>
              <w:t>Rs. 599 plus tax</w:t>
            </w:r>
          </w:p>
        </w:tc>
        <w:tc>
          <w:tcPr>
            <w:tcW w:w="2250" w:type="dxa"/>
          </w:tcPr>
          <w:p w14:paraId="20BBC10C" w14:textId="77777777" w:rsidR="00803511" w:rsidRDefault="00803511" w:rsidP="00F42FD6">
            <w:r>
              <w:rPr>
                <w:color w:val="000000"/>
              </w:rPr>
              <w:t>Recurring every 30 days</w:t>
            </w:r>
          </w:p>
        </w:tc>
      </w:tr>
      <w:tr w:rsidR="00803511" w14:paraId="09E4DA03" w14:textId="77777777" w:rsidTr="00F42FD6">
        <w:trPr>
          <w:jc w:val="center"/>
        </w:trPr>
        <w:tc>
          <w:tcPr>
            <w:tcW w:w="3385" w:type="dxa"/>
            <w:tcMar>
              <w:top w:w="90" w:type="dxa"/>
              <w:left w:w="110" w:type="dxa"/>
              <w:bottom w:w="90" w:type="dxa"/>
              <w:right w:w="110" w:type="dxa"/>
            </w:tcMar>
          </w:tcPr>
          <w:p w14:paraId="69B36710" w14:textId="77777777" w:rsidR="00803511" w:rsidRDefault="00803511" w:rsidP="00F42FD6">
            <w:r>
              <w:t>Maidan Premium Yearly</w:t>
            </w:r>
          </w:p>
        </w:tc>
        <w:tc>
          <w:tcPr>
            <w:tcW w:w="1470" w:type="dxa"/>
            <w:tcMar>
              <w:top w:w="90" w:type="dxa"/>
              <w:left w:w="110" w:type="dxa"/>
              <w:bottom w:w="90" w:type="dxa"/>
              <w:right w:w="110" w:type="dxa"/>
            </w:tcMar>
          </w:tcPr>
          <w:p w14:paraId="2285BCC9" w14:textId="77777777" w:rsidR="00803511" w:rsidRDefault="00803511" w:rsidP="00F42FD6">
            <w:r>
              <w:t>Yearly</w:t>
            </w:r>
          </w:p>
        </w:tc>
        <w:tc>
          <w:tcPr>
            <w:tcW w:w="2250" w:type="dxa"/>
            <w:tcMar>
              <w:top w:w="90" w:type="dxa"/>
              <w:left w:w="110" w:type="dxa"/>
              <w:bottom w:w="90" w:type="dxa"/>
              <w:right w:w="110" w:type="dxa"/>
            </w:tcMar>
          </w:tcPr>
          <w:p w14:paraId="7FA83B0A" w14:textId="77777777" w:rsidR="00803511" w:rsidRDefault="00803511" w:rsidP="00F42FD6">
            <w:r>
              <w:t>Rs. 4,999 plus tax</w:t>
            </w:r>
          </w:p>
        </w:tc>
        <w:tc>
          <w:tcPr>
            <w:tcW w:w="2250" w:type="dxa"/>
          </w:tcPr>
          <w:p w14:paraId="73EDEE88" w14:textId="77777777" w:rsidR="00803511" w:rsidRDefault="00803511" w:rsidP="00F42FD6">
            <w:r>
              <w:t>Recursive yearly</w:t>
            </w:r>
          </w:p>
        </w:tc>
      </w:tr>
    </w:tbl>
    <w:p w14:paraId="49410FF2" w14:textId="77777777" w:rsidR="00803511" w:rsidRDefault="00803511"/>
    <w:p w14:paraId="41BAECF4" w14:textId="44B4056D" w:rsidR="00945434" w:rsidRDefault="00000000">
      <w:r>
        <w:t>Subscription prices are in Pakistani Rupees.</w:t>
      </w:r>
    </w:p>
    <w:p w14:paraId="3B2135FE" w14:textId="77777777" w:rsidR="00945434" w:rsidRDefault="00000000">
      <w:r>
        <w:t>Any applicable taxes, payment-provider charges or additional fees must be disclosed before payment where required.</w:t>
      </w:r>
    </w:p>
    <w:p w14:paraId="04211397" w14:textId="77777777" w:rsidR="00945434" w:rsidRDefault="00000000">
      <w:r>
        <w:t>Premium access begins following successful payment confirmation and activation of the subscription entitlement.</w:t>
      </w:r>
    </w:p>
    <w:p w14:paraId="03F931D2" w14:textId="77777777" w:rsidR="00945434" w:rsidRDefault="00000000">
      <w:pPr>
        <w:pStyle w:val="Heading1"/>
      </w:pPr>
      <w:r>
        <w:t>6. Subscription Renewal</w:t>
      </w:r>
    </w:p>
    <w:p w14:paraId="09F8EDFB" w14:textId="77777777" w:rsidR="00945434" w:rsidRDefault="00000000">
      <w:r>
        <w:t>Subscriptions may renew automatically where recurring billing is expressly enabled and disclosed during the purchase process.</w:t>
      </w:r>
    </w:p>
    <w:p w14:paraId="2DCE5B80" w14:textId="77777777" w:rsidR="00945434" w:rsidRDefault="00000000">
      <w:r>
        <w:t>By authorizing recurring billing, the Subscriber permits Game Arena and its applicable payment provider to charge the disclosed renewal fee according to the selected billing cycle.</w:t>
      </w:r>
    </w:p>
    <w:p w14:paraId="60990282" w14:textId="77777777" w:rsidR="00945434" w:rsidRDefault="00000000">
      <w:r>
        <w:t>Where a subscription is sold as fixed-duration, access expires at the end of the purchased period unless the User purchases another subscription.</w:t>
      </w:r>
    </w:p>
    <w:p w14:paraId="69021A3A" w14:textId="77777777" w:rsidR="00945434" w:rsidRDefault="00000000">
      <w:r>
        <w:t>Users are responsible for managing and cancelling any active recurring-payment authorization before the next billing date.</w:t>
      </w:r>
    </w:p>
    <w:p w14:paraId="10B51D95" w14:textId="77777777" w:rsidR="00945434" w:rsidRDefault="00000000">
      <w:r>
        <w:t>Cancellation of renewal does not ordinarily terminate access already paid for.</w:t>
      </w:r>
    </w:p>
    <w:p w14:paraId="0F3C8FEF" w14:textId="77777777" w:rsidR="00945434" w:rsidRDefault="00000000">
      <w:pPr>
        <w:pStyle w:val="Heading1"/>
      </w:pPr>
      <w:r>
        <w:t>7. Payments and Unsuccessful Charges</w:t>
      </w:r>
    </w:p>
    <w:p w14:paraId="216A7D26" w14:textId="77777777" w:rsidR="00945434" w:rsidRDefault="00000000">
      <w:r>
        <w:t>Subscription payments may be processed through JazzCash or other supported payment providers.</w:t>
      </w:r>
    </w:p>
    <w:p w14:paraId="0D4FCC8F" w14:textId="77777777" w:rsidR="00945434" w:rsidRDefault="00000000">
      <w:r>
        <w:lastRenderedPageBreak/>
        <w:t>Game Arena+ benefits become available only after successful payment verification.</w:t>
      </w:r>
    </w:p>
    <w:p w14:paraId="496754CD" w14:textId="77777777" w:rsidR="00945434" w:rsidRDefault="00000000">
      <w:r>
        <w:t>If payment fails, is reversed or cannot be verified, premium access may remain inactive or be suspended until the issue is resolved.</w:t>
      </w:r>
    </w:p>
    <w:p w14:paraId="1C2D27EC" w14:textId="77777777" w:rsidR="00945434" w:rsidRDefault="00000000">
      <w:r>
        <w:t>Subscription payments are generally non-refundable after successful activation unless required by applicable law or expressly stated in the relevant offer.</w:t>
      </w:r>
    </w:p>
    <w:p w14:paraId="0B614E59" w14:textId="77777777" w:rsidR="00945434" w:rsidRDefault="00000000">
      <w:r>
        <w:t>Duplicate or erroneous charges may be reported to Game Arena support for investigation.</w:t>
      </w:r>
    </w:p>
    <w:p w14:paraId="2F0755FE" w14:textId="77777777" w:rsidR="00945434" w:rsidRDefault="00000000">
      <w:r>
        <w:t>Users should not share their wallet PIN, OTP or confidential payment credentials with unauthorized persons.</w:t>
      </w:r>
    </w:p>
    <w:p w14:paraId="477ACAD0" w14:textId="77777777" w:rsidR="00945434" w:rsidRDefault="00000000">
      <w:pPr>
        <w:pStyle w:val="Heading1"/>
      </w:pPr>
      <w:r>
        <w:t>8. Pricing Changes and Special Offers</w:t>
      </w:r>
    </w:p>
    <w:p w14:paraId="4CC369B9" w14:textId="77777777" w:rsidR="00945434" w:rsidRDefault="00000000">
      <w:r>
        <w:t>Game Arena may introduce, change or discontinue subscription plans, discounts and promotional offers.</w:t>
      </w:r>
    </w:p>
    <w:p w14:paraId="7FBBC814" w14:textId="77777777" w:rsidR="00945434" w:rsidRDefault="00000000">
      <w:r>
        <w:t>Material changes to recurring subscription charges will be communicated before they take effect where required.</w:t>
      </w:r>
    </w:p>
    <w:p w14:paraId="61F79A5B" w14:textId="77777777" w:rsidR="00945434" w:rsidRDefault="00000000">
      <w:r>
        <w:t>Any special pricing, trial or promotional subscription will be governed by the conditions disclosed with that offer.</w:t>
      </w:r>
    </w:p>
    <w:p w14:paraId="72E96EE5" w14:textId="77777777" w:rsidR="00945434" w:rsidRDefault="00000000">
      <w:pPr>
        <w:pStyle w:val="Heading1"/>
      </w:pPr>
      <w:r>
        <w:t>9. Benefits Included with Game Arena+</w:t>
      </w:r>
    </w:p>
    <w:p w14:paraId="00503F3B" w14:textId="77777777" w:rsidR="00945434" w:rsidRDefault="00000000">
      <w:r>
        <w:t>Depending on the selected plan and technical availability, Game Arena+ membership may include:</w:t>
      </w:r>
    </w:p>
    <w:p w14:paraId="21966D9D" w14:textId="77777777" w:rsidR="00945434" w:rsidRDefault="00000000">
      <w:r>
        <w:rPr>
          <w:b/>
        </w:rPr>
        <w:t>Full Game Catalogue Access</w:t>
      </w:r>
    </w:p>
    <w:p w14:paraId="22F7D5D6" w14:textId="77777777" w:rsidR="00945434" w:rsidRDefault="00000000" w:rsidP="00803511">
      <w:pPr>
        <w:pStyle w:val="ListParagraph"/>
        <w:numPr>
          <w:ilvl w:val="0"/>
          <w:numId w:val="10"/>
        </w:numPr>
      </w:pPr>
      <w:r>
        <w:t>Access to the complete premium Game Arena catalogue, including games unavailable to free Users.</w:t>
      </w:r>
    </w:p>
    <w:p w14:paraId="18D344A4" w14:textId="77777777" w:rsidR="00945434" w:rsidRDefault="00000000">
      <w:r>
        <w:rPr>
          <w:b/>
        </w:rPr>
        <w:t>Premium Challenges</w:t>
      </w:r>
    </w:p>
    <w:p w14:paraId="7BFD0F82" w14:textId="77777777" w:rsidR="00945434" w:rsidRDefault="00000000" w:rsidP="00803511">
      <w:pPr>
        <w:pStyle w:val="ListParagraph"/>
        <w:numPr>
          <w:ilvl w:val="0"/>
          <w:numId w:val="10"/>
        </w:numPr>
      </w:pPr>
      <w:r>
        <w:t>Participation in exclusive gaming missions, special events and eligible members-only challenges.</w:t>
      </w:r>
    </w:p>
    <w:p w14:paraId="3648D674" w14:textId="77777777" w:rsidR="00945434" w:rsidRDefault="00000000">
      <w:r>
        <w:rPr>
          <w:b/>
        </w:rPr>
        <w:t>Exclusive Tournaments</w:t>
      </w:r>
    </w:p>
    <w:p w14:paraId="2357ED18" w14:textId="77777777" w:rsidR="00945434" w:rsidRDefault="00000000" w:rsidP="00803511">
      <w:pPr>
        <w:pStyle w:val="ListParagraph"/>
        <w:numPr>
          <w:ilvl w:val="0"/>
          <w:numId w:val="10"/>
        </w:numPr>
      </w:pPr>
      <w:r>
        <w:t>Access to eligible premium tournaments, competitive events and leaderboard-based gaming activities.</w:t>
      </w:r>
    </w:p>
    <w:p w14:paraId="7F2F7A19" w14:textId="77777777" w:rsidR="00945434" w:rsidRDefault="00000000">
      <w:r>
        <w:rPr>
          <w:b/>
        </w:rPr>
        <w:t>Arena Coins and Reward Eligibility</w:t>
      </w:r>
    </w:p>
    <w:p w14:paraId="5B6BFCC1" w14:textId="77777777" w:rsidR="00945434" w:rsidRDefault="00000000" w:rsidP="00803511">
      <w:pPr>
        <w:pStyle w:val="ListParagraph"/>
        <w:numPr>
          <w:ilvl w:val="0"/>
          <w:numId w:val="10"/>
        </w:numPr>
      </w:pPr>
      <w:r>
        <w:t>Opportunities to earn Arena Coins through verified gameplay and eligible challenges, subject to applicable limits.</w:t>
      </w:r>
    </w:p>
    <w:p w14:paraId="58CC52B3" w14:textId="77777777" w:rsidR="00945434" w:rsidRDefault="00000000">
      <w:r>
        <w:rPr>
          <w:b/>
        </w:rPr>
        <w:t>Exclusive Offers and Vouchers</w:t>
      </w:r>
    </w:p>
    <w:p w14:paraId="318D8E05" w14:textId="77777777" w:rsidR="00945434" w:rsidRDefault="00000000" w:rsidP="00803511">
      <w:pPr>
        <w:pStyle w:val="ListParagraph"/>
        <w:numPr>
          <w:ilvl w:val="0"/>
          <w:numId w:val="10"/>
        </w:numPr>
      </w:pPr>
      <w:r>
        <w:t>Access to partner vouchers, discounts, promotional offers or top-up benefits when available.</w:t>
      </w:r>
    </w:p>
    <w:p w14:paraId="1E8E2C5C" w14:textId="77777777" w:rsidR="00945434" w:rsidRDefault="00000000">
      <w:r>
        <w:rPr>
          <w:b/>
        </w:rPr>
        <w:t>Priority Access</w:t>
      </w:r>
    </w:p>
    <w:p w14:paraId="4F489765" w14:textId="77777777" w:rsidR="00945434" w:rsidRDefault="00000000" w:rsidP="00803511">
      <w:pPr>
        <w:pStyle w:val="ListParagraph"/>
        <w:numPr>
          <w:ilvl w:val="0"/>
          <w:numId w:val="10"/>
        </w:numPr>
      </w:pPr>
      <w:r>
        <w:t>Early notification of selected new games, tournaments, events and exclusive offers, where provided.</w:t>
      </w:r>
    </w:p>
    <w:p w14:paraId="2EE4CC98" w14:textId="77777777" w:rsidR="00945434" w:rsidRDefault="00000000">
      <w:r>
        <w:rPr>
          <w:b/>
        </w:rPr>
        <w:t>Enhanced Reward Opportunities</w:t>
      </w:r>
    </w:p>
    <w:p w14:paraId="1A89A0F6" w14:textId="77777777" w:rsidR="00945434" w:rsidRDefault="00000000" w:rsidP="00803511">
      <w:pPr>
        <w:pStyle w:val="ListParagraph"/>
        <w:numPr>
          <w:ilvl w:val="0"/>
          <w:numId w:val="10"/>
        </w:numPr>
      </w:pPr>
      <w:r>
        <w:t>Additional reward opportunities through eligible premium challenges, events and promotional activities.</w:t>
      </w:r>
    </w:p>
    <w:p w14:paraId="2CF0CA9F" w14:textId="77777777" w:rsidR="00945434" w:rsidRDefault="00000000">
      <w:r>
        <w:rPr>
          <w:b/>
        </w:rPr>
        <w:t>Gaming Community</w:t>
      </w:r>
    </w:p>
    <w:p w14:paraId="2C99F3A7" w14:textId="77777777" w:rsidR="00945434" w:rsidRDefault="00000000" w:rsidP="00803511">
      <w:pPr>
        <w:pStyle w:val="ListParagraph"/>
        <w:numPr>
          <w:ilvl w:val="0"/>
          <w:numId w:val="10"/>
        </w:numPr>
      </w:pPr>
      <w:r>
        <w:t>Opportunities to connect and engage with gaming enthusiasts through supported competitions and community features.</w:t>
      </w:r>
    </w:p>
    <w:p w14:paraId="292528DB" w14:textId="77777777" w:rsidR="00945434" w:rsidRDefault="00000000">
      <w:r>
        <w:rPr>
          <w:b/>
        </w:rPr>
        <w:t>Better Gaming Experience</w:t>
      </w:r>
    </w:p>
    <w:p w14:paraId="119D3593" w14:textId="77777777" w:rsidR="00945434" w:rsidRDefault="00000000">
      <w:r>
        <w:t>Access to a wider selection of games, premium gaming content, challenges and additional gaming opportunities.</w:t>
      </w:r>
    </w:p>
    <w:p w14:paraId="571CFDFA" w14:textId="77777777" w:rsidR="00945434" w:rsidRDefault="00000000">
      <w:pPr>
        <w:pStyle w:val="Heading1"/>
      </w:pPr>
      <w:r>
        <w:t>10. Conditions Applying to Game Arena+ Benefits</w:t>
      </w:r>
    </w:p>
    <w:p w14:paraId="0E4834CB" w14:textId="77777777" w:rsidR="00945434" w:rsidRDefault="00000000">
      <w:r>
        <w:t>Premium benefits depend on subscription status, feature availability, technical compatibility and applicable gaming or reward rules.</w:t>
      </w:r>
    </w:p>
    <w:p w14:paraId="031E027A" w14:textId="77777777" w:rsidR="00945434" w:rsidRDefault="00000000">
      <w:r>
        <w:t>Not all benefits or tournaments will necessarily be available at all times.</w:t>
      </w:r>
    </w:p>
    <w:p w14:paraId="3151B4AC" w14:textId="77777777" w:rsidR="00945434" w:rsidRDefault="00000000">
      <w:r>
        <w:lastRenderedPageBreak/>
        <w:t>Premium benefits are personal and generally non-transferable.</w:t>
      </w:r>
    </w:p>
    <w:p w14:paraId="268D06BA" w14:textId="77777777" w:rsidR="00945434" w:rsidRDefault="00000000">
      <w:r>
        <w:t>Game Arena may modify or discontinue a benefit where reasonably necessary, subject to applicable law and any rights relating to paid subscriptions.</w:t>
      </w:r>
    </w:p>
    <w:p w14:paraId="0B47C8B1" w14:textId="77777777" w:rsidR="00945434" w:rsidRDefault="00000000">
      <w:r>
        <w:t>A paid subscription does not guarantee tournament success, Arena Coin earnings, monetary winnings or promotional rewards.</w:t>
      </w:r>
    </w:p>
    <w:p w14:paraId="5BEAEDD7" w14:textId="77777777" w:rsidR="00945434" w:rsidRDefault="00000000">
      <w:pPr>
        <w:pStyle w:val="Heading1"/>
      </w:pPr>
      <w:r>
        <w:t>11. Games, Scores, User Materials and Intellectual Property</w:t>
      </w:r>
    </w:p>
    <w:p w14:paraId="5EB32C24" w14:textId="77777777" w:rsidR="00945434" w:rsidRDefault="00000000">
      <w:r>
        <w:t>Games, artwork, software, designs, trademarks and other Platform materials belong to Game Arena, its licensors or applicable third-party rights holders.</w:t>
      </w:r>
    </w:p>
    <w:p w14:paraId="1AB15585" w14:textId="77777777" w:rsidR="00945434" w:rsidRDefault="00000000">
      <w:r>
        <w:t>Users receive a limited, personal, non-commercial right to access the games and Services as permitted by their subscription and these Terms.</w:t>
      </w:r>
    </w:p>
    <w:p w14:paraId="202A8D22" w14:textId="77777777" w:rsidR="00945434" w:rsidRDefault="00000000">
      <w:r>
        <w:t>Users must not reproduce, redistribute, reverse engineer, scrape or commercially exploit Platform content without authorization, except where legally permitted.</w:t>
      </w:r>
    </w:p>
    <w:p w14:paraId="1B752593" w14:textId="77777777" w:rsidR="00945434" w:rsidRDefault="00000000">
      <w:r>
        <w:t>Usernames, leaderboard entries and other User-submitted materials must not infringe third-party rights or violate applicable law.</w:t>
      </w:r>
    </w:p>
    <w:p w14:paraId="782F322B" w14:textId="77777777" w:rsidR="00945434" w:rsidRDefault="00000000">
      <w:r>
        <w:t>Game Arena may verify gameplay results and invalidate scores generated through unauthorized or manipulated activity.</w:t>
      </w:r>
    </w:p>
    <w:p w14:paraId="45A49D8C" w14:textId="77777777" w:rsidR="00945434" w:rsidRDefault="00000000">
      <w:pPr>
        <w:pStyle w:val="Heading1"/>
      </w:pPr>
      <w:r>
        <w:t>12. Activities Not Permitted on Game Arena</w:t>
      </w:r>
    </w:p>
    <w:p w14:paraId="573CDC80" w14:textId="77777777" w:rsidR="00945434" w:rsidRDefault="00000000">
      <w:r>
        <w:t>Users must not:</w:t>
      </w:r>
    </w:p>
    <w:p w14:paraId="54E3EFC4" w14:textId="77777777" w:rsidR="00945434" w:rsidRDefault="00000000">
      <w:pPr>
        <w:pStyle w:val="ListBullet"/>
      </w:pPr>
      <w:r>
        <w:t>Use bots, scripts, cheats or unauthorized automation to manipulate games, scores or rewards.</w:t>
      </w:r>
    </w:p>
    <w:p w14:paraId="4772272B" w14:textId="77777777" w:rsidR="00945434" w:rsidRDefault="00000000">
      <w:pPr>
        <w:pStyle w:val="ListBullet"/>
      </w:pPr>
      <w:r>
        <w:t>Create fraudulent or duplicate accounts to obtain unfair benefits.</w:t>
      </w:r>
    </w:p>
    <w:p w14:paraId="015564DB" w14:textId="77777777" w:rsidR="00945434" w:rsidRDefault="00000000">
      <w:pPr>
        <w:pStyle w:val="ListBullet"/>
      </w:pPr>
      <w:r>
        <w:t>Manipulate tournaments, leaderboards or Arena Coin balances.</w:t>
      </w:r>
    </w:p>
    <w:p w14:paraId="440ADCEE" w14:textId="77777777" w:rsidR="00945434" w:rsidRDefault="00000000">
      <w:pPr>
        <w:pStyle w:val="ListBullet"/>
      </w:pPr>
      <w:r>
        <w:t>Attempt unauthorized access to Platform systems or payment infrastructure.</w:t>
      </w:r>
    </w:p>
    <w:p w14:paraId="6FCA7937" w14:textId="77777777" w:rsidR="00945434" w:rsidRDefault="00000000">
      <w:pPr>
        <w:pStyle w:val="ListBullet"/>
      </w:pPr>
      <w:r>
        <w:t>Exploit security vulnerabilities or interfere with gameplay services.</w:t>
      </w:r>
    </w:p>
    <w:p w14:paraId="459927B8" w14:textId="77777777" w:rsidR="00945434" w:rsidRDefault="00000000">
      <w:pPr>
        <w:pStyle w:val="ListBullet"/>
      </w:pPr>
      <w:r>
        <w:t>Upload harmful software or engage in abusive conduct.</w:t>
      </w:r>
    </w:p>
    <w:p w14:paraId="1F9597AF" w14:textId="77777777" w:rsidR="00945434" w:rsidRDefault="00000000">
      <w:pPr>
        <w:pStyle w:val="ListBullet"/>
      </w:pPr>
      <w:r>
        <w:t>Impersonate another User or misrepresent account or payment details.</w:t>
      </w:r>
    </w:p>
    <w:p w14:paraId="48E8E63F" w14:textId="77777777" w:rsidR="00945434" w:rsidRDefault="00000000">
      <w:pPr>
        <w:pStyle w:val="ListBullet"/>
      </w:pPr>
      <w:r>
        <w:t>Use the Platform for unlawful gambling, betting or other prohibited activities.</w:t>
      </w:r>
    </w:p>
    <w:p w14:paraId="29D5D847" w14:textId="77777777" w:rsidR="00945434" w:rsidRDefault="00000000">
      <w:pPr>
        <w:pStyle w:val="ListBullet"/>
      </w:pPr>
      <w:r>
        <w:t>Exchange or sell accounts, game points or benefits without authorization.</w:t>
      </w:r>
    </w:p>
    <w:p w14:paraId="0BD6EA06" w14:textId="77777777" w:rsidR="00945434" w:rsidRDefault="00000000">
      <w:r>
        <w:t>Violations may result in cancellation of scores, withholding of disputed rewards, account restrictions or termination, subject to applicable law.</w:t>
      </w:r>
    </w:p>
    <w:p w14:paraId="4EDC8D91" w14:textId="77777777" w:rsidR="00945434" w:rsidRDefault="00000000">
      <w:pPr>
        <w:pStyle w:val="Heading1"/>
      </w:pPr>
      <w:r>
        <w:t>13. Promotions, Rewards and Subscriber Offers</w:t>
      </w:r>
    </w:p>
    <w:p w14:paraId="7E2FE603" w14:textId="77777777" w:rsidR="00945434" w:rsidRDefault="00000000">
      <w:r>
        <w:t>Game Arena may introduce promotional campaigns, sponsored challenges, gaming rewards or other member benefits from time to time.</w:t>
      </w:r>
    </w:p>
    <w:p w14:paraId="0E980857" w14:textId="77777777" w:rsidR="00945434" w:rsidRDefault="00000000">
      <w:r>
        <w:t>Campaign participation and reward eligibility are governed by the applicable campaign-specific rules and Section 13A below.</w:t>
      </w:r>
    </w:p>
    <w:p w14:paraId="79849FD5" w14:textId="77777777" w:rsidR="00945434" w:rsidRDefault="00000000">
      <w:r>
        <w:t>Promotional rewards are separate from the primary Game Arena+ gaming subscription.</w:t>
      </w:r>
    </w:p>
    <w:p w14:paraId="6FF4B15A" w14:textId="77777777" w:rsidR="00945434" w:rsidRDefault="00000000">
      <w:r>
        <w:t>Purchasing a subscription does not guarantee a Reward.</w:t>
      </w:r>
    </w:p>
    <w:p w14:paraId="1944B705" w14:textId="77777777" w:rsidR="00945434" w:rsidRDefault="00000000">
      <w:r>
        <w:t>Any campaign involving a monetary prize, winner selection or chance-based mechanism may be launched only where legally permitted and after any necessary approvals have been obtained.</w:t>
      </w:r>
    </w:p>
    <w:p w14:paraId="7C2DEEE3" w14:textId="77777777" w:rsidR="00945434" w:rsidRDefault="00000000">
      <w:pPr>
        <w:pStyle w:val="Heading1"/>
      </w:pPr>
      <w:r>
        <w:t>14. Service and Promotional Communications</w:t>
      </w:r>
    </w:p>
    <w:p w14:paraId="093283E3" w14:textId="77777777" w:rsidR="00945434" w:rsidRDefault="00000000">
      <w:r>
        <w:t>Game Arena may send account, payment, OTP, subscription, tournament, reward and support communications through SMS, WhatsApp, email, push notifications or other permitted channels.</w:t>
      </w:r>
    </w:p>
    <w:p w14:paraId="71FA5408" w14:textId="77777777" w:rsidR="00945434" w:rsidRDefault="00000000">
      <w:r>
        <w:lastRenderedPageBreak/>
        <w:t>Users may opt out of optional marketing messages where an opt-out is provided.</w:t>
      </w:r>
    </w:p>
    <w:p w14:paraId="2B76BC6E" w14:textId="77777777" w:rsidR="00945434" w:rsidRDefault="00000000">
      <w:r>
        <w:t>Essential service and security communications may continue as necessary.</w:t>
      </w:r>
    </w:p>
    <w:p w14:paraId="052795D1" w14:textId="77777777" w:rsidR="00945434" w:rsidRDefault="00000000">
      <w:pPr>
        <w:pStyle w:val="Heading1"/>
      </w:pPr>
      <w:r>
        <w:t>15. Platform Availability and Changes</w:t>
      </w:r>
    </w:p>
    <w:p w14:paraId="5AAB1BD6" w14:textId="77777777" w:rsidR="00945434" w:rsidRDefault="00000000">
      <w:r>
        <w:t>Game Arena aims to maintain reliable access but does not guarantee uninterrupted or error-free Services.</w:t>
      </w:r>
    </w:p>
    <w:p w14:paraId="7157C152" w14:textId="77777777" w:rsidR="00945434" w:rsidRDefault="00000000">
      <w:r>
        <w:t>Temporary interruptions may occur due to hosting maintenance, internet connectivity, payment-provider failures, third-party games or other technical issues.</w:t>
      </w:r>
    </w:p>
    <w:p w14:paraId="4EA06C29" w14:textId="77777777" w:rsidR="00945434" w:rsidRDefault="00000000">
      <w:r>
        <w:t>Game Arena may modify, replace or discontinue particular games or features where reasonably necessary.</w:t>
      </w:r>
    </w:p>
    <w:p w14:paraId="7B624705" w14:textId="77777777" w:rsidR="00945434" w:rsidRDefault="00000000">
      <w:pPr>
        <w:pStyle w:val="Heading1"/>
      </w:pPr>
      <w:r>
        <w:t>16. Disclaimers and Limits of Responsibility</w:t>
      </w:r>
    </w:p>
    <w:p w14:paraId="044B7AC3" w14:textId="77777777" w:rsidR="00945434" w:rsidRDefault="00000000">
      <w:r>
        <w:t>To the fullest extent permitted by applicable law, the Platform and Services are provided on an “as is” and “as available” basis.</w:t>
      </w:r>
    </w:p>
    <w:p w14:paraId="5EB14CB3" w14:textId="77777777" w:rsidR="00945434" w:rsidRDefault="00000000">
      <w:r>
        <w:t>Game Arena does not guarantee uninterrupted gameplay, uninterrupted payment services, particular tournament results or earnings from gameplay.</w:t>
      </w:r>
    </w:p>
    <w:p w14:paraId="52D86244" w14:textId="77777777" w:rsidR="00945434" w:rsidRDefault="00000000">
      <w:r>
        <w:t>Game Arena is not liable for indirect, incidental, special, consequential or punitive losses arising from the use of Services, except where such liability cannot lawfully be excluded.</w:t>
      </w:r>
    </w:p>
    <w:p w14:paraId="523EB27A" w14:textId="77777777" w:rsidR="00945434" w:rsidRDefault="00000000">
      <w:r>
        <w:t>Nothing in these Terms excludes statutory rights or liability that cannot legally be excluded or limited.</w:t>
      </w:r>
    </w:p>
    <w:p w14:paraId="4A51E21D" w14:textId="77777777" w:rsidR="00945434" w:rsidRDefault="00000000">
      <w:pPr>
        <w:pStyle w:val="Heading1"/>
      </w:pPr>
      <w:r>
        <w:t>17. Your Responsibility for Claims</w:t>
      </w:r>
    </w:p>
    <w:p w14:paraId="425C4CAD" w14:textId="77777777" w:rsidR="00945434" w:rsidRDefault="00000000">
      <w:r>
        <w:t>To the fullest extent permitted by law, Users agree to indemnify Game Arena against claims, losses, damages and reasonable expenses caused by their unlawful conduct, deliberate misuse of the Platform, infringement of third-party rights or breach of these Terms.</w:t>
      </w:r>
    </w:p>
    <w:p w14:paraId="69F65007" w14:textId="77777777" w:rsidR="00945434" w:rsidRDefault="00000000">
      <w:pPr>
        <w:pStyle w:val="Heading1"/>
      </w:pPr>
      <w:r>
        <w:t>18. Account and Subscription Suspension or Cancellation</w:t>
      </w:r>
    </w:p>
    <w:p w14:paraId="29690BD0" w14:textId="77777777" w:rsidR="00945434" w:rsidRDefault="00000000">
      <w:r>
        <w:t>Game Arena may suspend or terminate accounts or subscriptions for fraud, cheating, unauthorized access, abusive conduct, unsuccessful payment or material violations of these Terms.</w:t>
      </w:r>
    </w:p>
    <w:p w14:paraId="3DF6FA49" w14:textId="77777777" w:rsidR="00945434" w:rsidRDefault="00000000">
      <w:r>
        <w:t>Users may request account closure through available account settings or customer support.</w:t>
      </w:r>
    </w:p>
    <w:p w14:paraId="46ECA68C" w14:textId="77777777" w:rsidR="00945434" w:rsidRDefault="00000000">
      <w:r>
        <w:t>Recurring subscriptions may be cancelled using the relevant Platform or payment-provider process.</w:t>
      </w:r>
    </w:p>
    <w:p w14:paraId="7FBE3580" w14:textId="77777777" w:rsidR="00945434" w:rsidRDefault="00000000">
      <w:r>
        <w:t>Cancellation ordinarily takes effect at the end of the current billing period unless otherwise stated.</w:t>
      </w:r>
    </w:p>
    <w:p w14:paraId="3F177E3D" w14:textId="77777777" w:rsidR="00945434" w:rsidRDefault="00000000">
      <w:r>
        <w:t>Refunds for unused subscription periods are not automatic and remain subject to applicable law and any disclosed refund terms.</w:t>
      </w:r>
    </w:p>
    <w:p w14:paraId="0352C50D" w14:textId="77777777" w:rsidR="00945434" w:rsidRDefault="00000000">
      <w:pPr>
        <w:pStyle w:val="Heading1"/>
      </w:pPr>
      <w:r>
        <w:t>19. Privacy and Use of Information</w:t>
      </w:r>
    </w:p>
    <w:p w14:paraId="195E43DD" w14:textId="77777777" w:rsidR="00945434" w:rsidRDefault="00000000">
      <w:r>
        <w:t>Use of Game Arena is also governed by its Privacy Policy.</w:t>
      </w:r>
    </w:p>
    <w:p w14:paraId="505E3B58" w14:textId="77777777" w:rsidR="00945434" w:rsidRDefault="00000000">
      <w:r>
        <w:t>Game Arena may process information necessary for account registration, OTP verification, payment confirmation, subscription activation, gaming analytics, tournament administration, fraud prevention and reward fulfillment.</w:t>
      </w:r>
    </w:p>
    <w:p w14:paraId="4A178971" w14:textId="77777777" w:rsidR="00945434" w:rsidRDefault="00000000">
      <w:r>
        <w:t>Personal information will be handled according to the Privacy Policy and applicable law.</w:t>
      </w:r>
    </w:p>
    <w:p w14:paraId="0400922A" w14:textId="77777777" w:rsidR="00945434" w:rsidRDefault="00000000">
      <w:pPr>
        <w:pStyle w:val="Heading1"/>
      </w:pPr>
      <w:r>
        <w:t>20. Updates to These Terms</w:t>
      </w:r>
    </w:p>
    <w:p w14:paraId="24F40E21" w14:textId="77777777" w:rsidR="00945434" w:rsidRDefault="00000000">
      <w:r>
        <w:t>Game Arena may amend these Terms from time to time.</w:t>
      </w:r>
    </w:p>
    <w:p w14:paraId="41CEDCA8" w14:textId="77777777" w:rsidR="00945434" w:rsidRDefault="00000000">
      <w:r>
        <w:t>Updated Terms will become effective when published, unless a later effective date is specified.</w:t>
      </w:r>
    </w:p>
    <w:p w14:paraId="37F3FC9D" w14:textId="77777777" w:rsidR="00945434" w:rsidRDefault="00000000">
      <w:r>
        <w:t>Material changes affecting subscription rights will be communicated where required by applicable law.</w:t>
      </w:r>
    </w:p>
    <w:p w14:paraId="262ED5E0" w14:textId="77777777" w:rsidR="00945434" w:rsidRDefault="00000000">
      <w:pPr>
        <w:pStyle w:val="Heading1"/>
      </w:pPr>
      <w:r>
        <w:lastRenderedPageBreak/>
        <w:t>21. Events Outside Our Control</w:t>
      </w:r>
    </w:p>
    <w:p w14:paraId="6DCFA6BF" w14:textId="77777777" w:rsidR="00945434" w:rsidRDefault="00000000">
      <w:r>
        <w:t>Game Arena is not responsible for failures or delays caused by events beyond its reasonable control, including natural disasters, government action, telecommunications disruptions, electricity failures, cyber incidents, payment network disruptions or similar events.</w:t>
      </w:r>
    </w:p>
    <w:p w14:paraId="523CEC51" w14:textId="77777777" w:rsidR="00945434" w:rsidRDefault="00000000">
      <w:pPr>
        <w:pStyle w:val="Heading1"/>
      </w:pPr>
      <w:r>
        <w:t>22. Applicable Law and Dispute Resolution</w:t>
      </w:r>
    </w:p>
    <w:p w14:paraId="0642ADE1" w14:textId="77777777" w:rsidR="00945434" w:rsidRDefault="00000000">
      <w:r>
        <w:t>These Terms are governed by the laws of Pakistan.</w:t>
      </w:r>
    </w:p>
    <w:p w14:paraId="47154B08" w14:textId="77777777" w:rsidR="00945434" w:rsidRDefault="00000000">
      <w:r>
        <w:t>The parties will first attempt to resolve disputes amicably within 30 days after written notification of the dispute.</w:t>
      </w:r>
    </w:p>
    <w:p w14:paraId="16EC57E3" w14:textId="77777777" w:rsidR="00945434" w:rsidRDefault="00000000">
      <w:r>
        <w:t>If unresolved, the dispute may be referred to binding arbitration under applicable Pakistani law, where legally permissible.</w:t>
      </w:r>
    </w:p>
    <w:p w14:paraId="03F45B1D" w14:textId="77777777" w:rsidR="00945434" w:rsidRDefault="00000000">
      <w:r>
        <w:t>The proposed seat of arbitration is Islamabad, Pakistan, unless applicable law requires otherwise.</w:t>
      </w:r>
    </w:p>
    <w:p w14:paraId="50580B20" w14:textId="77777777" w:rsidR="00945434" w:rsidRDefault="00000000">
      <w:r>
        <w:t>Competent courts in Islamabad may be approached for interim relief or matters that cannot lawfully be referred to arbitration.</w:t>
      </w:r>
    </w:p>
    <w:p w14:paraId="5CAFAF2D" w14:textId="77777777" w:rsidR="00945434" w:rsidRDefault="00000000">
      <w:pPr>
        <w:pStyle w:val="Heading1"/>
      </w:pPr>
      <w:r>
        <w:t>23. Other Legal Provisions</w:t>
      </w:r>
    </w:p>
    <w:p w14:paraId="5AE04868" w14:textId="77777777" w:rsidR="00945434" w:rsidRDefault="00000000">
      <w:r>
        <w:t>If any provision of these Terms is held invalid or unenforceable, the remaining provisions will continue to apply to the extent permitted by law.</w:t>
      </w:r>
    </w:p>
    <w:p w14:paraId="6946AFAC" w14:textId="77777777" w:rsidR="00945434" w:rsidRDefault="00000000">
      <w:r>
        <w:t>These Terms, together with the Privacy Policy, Reward Rules and applicable campaign-specific or subscription conditions, constitute the agreement governing use of Game Arena.</w:t>
      </w:r>
    </w:p>
    <w:p w14:paraId="3BE511AB" w14:textId="61BFE7C7" w:rsidR="00803511" w:rsidRDefault="00803511" w:rsidP="00803511">
      <w:pPr>
        <w:pStyle w:val="Heading1"/>
        <w:spacing w:before="320" w:after="160"/>
      </w:pPr>
      <w:r>
        <w:t>2</w:t>
      </w:r>
      <w:r>
        <w:t>4</w:t>
      </w:r>
      <w:r>
        <w:t>. Step Charging Logic</w:t>
      </w:r>
    </w:p>
    <w:p w14:paraId="5DE39BF2" w14:textId="77777777" w:rsidR="00803511" w:rsidRDefault="00803511" w:rsidP="00803511">
      <w:pPr>
        <w:spacing w:before="60"/>
      </w:pPr>
      <w:r>
        <w:t>Step charging splits the subscription fee into two parts to improve conversion rates when the user's wallet balance may be insufficient for the full amount.</w:t>
      </w:r>
    </w:p>
    <w:p w14:paraId="7FE2700C" w14:textId="77777777" w:rsidR="00803511" w:rsidRDefault="00803511" w:rsidP="00803511">
      <w:pPr>
        <w:spacing w:before="160" w:after="60"/>
      </w:pPr>
      <w:r>
        <w:rPr>
          <w:b/>
          <w:bCs/>
          <w:color w:val="0A3D62"/>
        </w:rPr>
        <w:t>Decision Flow</w:t>
      </w:r>
    </w:p>
    <w:p w14:paraId="2CF17419" w14:textId="77777777" w:rsidR="00803511" w:rsidRDefault="00803511" w:rsidP="00803511">
      <w:pPr>
        <w:pStyle w:val="ListParagraph"/>
        <w:numPr>
          <w:ilvl w:val="0"/>
          <w:numId w:val="11"/>
        </w:numPr>
        <w:spacing w:before="40" w:after="40" w:line="240" w:lineRule="auto"/>
        <w:contextualSpacing w:val="0"/>
      </w:pPr>
      <w:r>
        <w:t>System first attempts to charge the FULL plan price.</w:t>
      </w:r>
    </w:p>
    <w:p w14:paraId="45FFA0BF" w14:textId="77777777" w:rsidR="00803511" w:rsidRDefault="00803511" w:rsidP="00803511">
      <w:pPr>
        <w:pStyle w:val="ListParagraph"/>
        <w:numPr>
          <w:ilvl w:val="0"/>
          <w:numId w:val="11"/>
        </w:numPr>
        <w:spacing w:before="40" w:after="40" w:line="240" w:lineRule="auto"/>
        <w:contextualSpacing w:val="0"/>
      </w:pPr>
      <w:r>
        <w:t>If full charge succeeds → subscription is ACTIVE_FULL immediately.</w:t>
      </w:r>
    </w:p>
    <w:p w14:paraId="7AC6AC08" w14:textId="77777777" w:rsidR="00803511" w:rsidRDefault="00803511" w:rsidP="00803511">
      <w:pPr>
        <w:pStyle w:val="ListParagraph"/>
        <w:numPr>
          <w:ilvl w:val="0"/>
          <w:numId w:val="11"/>
        </w:numPr>
        <w:spacing w:before="40" w:after="40" w:line="240" w:lineRule="auto"/>
        <w:contextualSpacing w:val="0"/>
      </w:pPr>
      <w:r>
        <w:t>If full charge fails → system attempts the STEP CHARGE (partial amount).</w:t>
      </w:r>
    </w:p>
    <w:p w14:paraId="6D1183BC" w14:textId="32C29748" w:rsidR="00803511" w:rsidRDefault="00803511" w:rsidP="00803511">
      <w:r>
        <w:t>If step charge succeeds → subscription is ACTIVE again with full access</w:t>
      </w:r>
    </w:p>
    <w:p w14:paraId="57CE36EB" w14:textId="1526A6F7" w:rsidR="00945434" w:rsidRDefault="00000000">
      <w:pPr>
        <w:pStyle w:val="Heading1"/>
      </w:pPr>
      <w:r>
        <w:t>2</w:t>
      </w:r>
      <w:r w:rsidR="00803511">
        <w:t>5</w:t>
      </w:r>
      <w:r>
        <w:t>. How to Contact Game Arena</w:t>
      </w:r>
    </w:p>
    <w:p w14:paraId="1D1DC29E" w14:textId="77777777" w:rsidR="00945434" w:rsidRDefault="00000000">
      <w:r>
        <w:t>For questions, complaints, subscription concerns or customer support, please contact:</w:t>
      </w:r>
    </w:p>
    <w:p w14:paraId="19BFFACC" w14:textId="77777777" w:rsidR="00945434" w:rsidRDefault="00000000">
      <w:r>
        <w:rPr>
          <w:b/>
        </w:rPr>
        <w:t>Game Arena+ Customer Support</w:t>
      </w:r>
    </w:p>
    <w:p w14:paraId="75051DF3" w14:textId="77777777" w:rsidR="00945434" w:rsidRDefault="00000000">
      <w:r>
        <w:rPr>
          <w:b/>
        </w:rPr>
        <w:t>Email:</w:t>
      </w:r>
      <w:r>
        <w:t xml:space="preserve"> admin@codistan.org</w:t>
      </w:r>
    </w:p>
    <w:p w14:paraId="605AFC2B" w14:textId="77777777" w:rsidR="00945434" w:rsidRDefault="00000000">
      <w:r>
        <w:rPr>
          <w:b/>
        </w:rPr>
        <w:t>Phone:</w:t>
      </w:r>
      <w:r>
        <w:t xml:space="preserve"> +92 319 9811263</w:t>
      </w:r>
    </w:p>
    <w:p w14:paraId="1D88F86E" w14:textId="77777777" w:rsidR="00945434" w:rsidRDefault="00000000">
      <w:r>
        <w:rPr>
          <w:b/>
        </w:rPr>
        <w:t>Website:</w:t>
      </w:r>
      <w:r>
        <w:t xml:space="preserve"> https://gsmarena-play.com/#/home</w:t>
      </w:r>
    </w:p>
    <w:p w14:paraId="2AAF62A3" w14:textId="27385526" w:rsidR="00945434" w:rsidRDefault="00803511">
      <w:pPr>
        <w:pStyle w:val="Heading1"/>
      </w:pPr>
      <w:r>
        <w:t>13</w:t>
      </w:r>
      <w:r w:rsidR="00000000">
        <w:t>A. Terms for Subscriber Promotional Campaigns</w:t>
      </w:r>
    </w:p>
    <w:p w14:paraId="2567D66A" w14:textId="77777777" w:rsidR="00945434" w:rsidRDefault="00000000">
      <w:r>
        <w:t>These additional terms govern promotional campaigns offered by Game Arena, subject to applicable law and any specific campaign rules.</w:t>
      </w:r>
    </w:p>
    <w:p w14:paraId="1B997A20" w14:textId="77777777" w:rsidR="00945434" w:rsidRDefault="00000000">
      <w:pPr>
        <w:pStyle w:val="Heading2"/>
      </w:pPr>
      <w:r>
        <w:t>A. Who Can Participate</w:t>
      </w:r>
    </w:p>
    <w:p w14:paraId="69EEDA64" w14:textId="77777777" w:rsidR="00945434" w:rsidRDefault="00000000">
      <w:r>
        <w:t>Participation is subject to the eligibility requirements published for each campaign.</w:t>
      </w:r>
    </w:p>
    <w:p w14:paraId="0B3D1416" w14:textId="77777777" w:rsidR="00945434" w:rsidRDefault="00000000">
      <w:r>
        <w:lastRenderedPageBreak/>
        <w:t>Campaign rules may require an active, verified account, a minimum age of 18, a valid Pakistan-based mobile number or other relevant conditions.</w:t>
      </w:r>
    </w:p>
    <w:p w14:paraId="413836BB" w14:textId="77777777" w:rsidR="00945434" w:rsidRDefault="00000000">
      <w:r>
        <w:t>Any subscription-linked prize promotion must be legally reviewed and approved before activation.</w:t>
      </w:r>
    </w:p>
    <w:p w14:paraId="24987A41" w14:textId="77777777" w:rsidR="00945434" w:rsidRDefault="00000000">
      <w:pPr>
        <w:pStyle w:val="Heading2"/>
      </w:pPr>
      <w:r>
        <w:t>B. How Campaign Participation Works</w:t>
      </w:r>
    </w:p>
    <w:p w14:paraId="0896CCAF" w14:textId="77777777" w:rsidR="00945434" w:rsidRDefault="00000000">
      <w:r>
        <w:t>Eligible participants may enter qualifying promotional campaigns using the methods disclosed in the relevant campaign.</w:t>
      </w:r>
    </w:p>
    <w:p w14:paraId="1C370A7A" w14:textId="77777777" w:rsidR="00945434" w:rsidRDefault="00000000">
      <w:r>
        <w:t>Only one genuine account per person is permitted unless the campaign rules expressly state otherwise.</w:t>
      </w:r>
    </w:p>
    <w:p w14:paraId="0699A6F1" w14:textId="77777777" w:rsidR="00945434" w:rsidRDefault="00000000">
      <w:r>
        <w:t>Any selection, scoring, verification or award method must be clearly disclosed before participation.</w:t>
      </w:r>
    </w:p>
    <w:p w14:paraId="4FA61D01" w14:textId="77777777" w:rsidR="00945434" w:rsidRDefault="00000000">
      <w:r>
        <w:t>Game Arena reserves the right to reject fraudulent, manipulated or otherwise ineligible entries.</w:t>
      </w:r>
    </w:p>
    <w:p w14:paraId="32B384B5" w14:textId="77777777" w:rsidR="00945434" w:rsidRDefault="00000000">
      <w:pPr>
        <w:pStyle w:val="Heading2"/>
      </w:pPr>
      <w:r>
        <w:t>C. Monthly PKR 10,000 JazzCash Credit Promotion</w:t>
      </w:r>
    </w:p>
    <w:p w14:paraId="2BF6E953" w14:textId="77777777" w:rsidR="00945434" w:rsidRDefault="00000000">
      <w:r>
        <w:t xml:space="preserve">Game Arena proposes a promotional campaign offering an opportunity to receive </w:t>
      </w:r>
      <w:r>
        <w:rPr>
          <w:b/>
        </w:rPr>
        <w:t>PKR 10,000 in JazzCash credit every month</w:t>
      </w:r>
      <w:r>
        <w:t>.</w:t>
      </w:r>
    </w:p>
    <w:p w14:paraId="3A61D943" w14:textId="77777777" w:rsidR="00945434" w:rsidRDefault="00000000">
      <w:r>
        <w:t>The proposed campaign is identified as:</w:t>
      </w:r>
    </w:p>
    <w:p w14:paraId="56D8BD73" w14:textId="77777777" w:rsidR="00945434" w:rsidRDefault="00000000">
      <w:r>
        <w:rPr>
          <w:b/>
        </w:rPr>
        <w:t>Campaign Name:</w:t>
      </w:r>
      <w:r>
        <w:t xml:space="preserve"> Monthly 10K</w:t>
      </w:r>
    </w:p>
    <w:p w14:paraId="53E8C403" w14:textId="77777777" w:rsidR="00945434" w:rsidRDefault="00000000">
      <w:r>
        <w:rPr>
          <w:b/>
        </w:rPr>
        <w:t>Advertised Reward:</w:t>
      </w:r>
      <w:r>
        <w:t xml:space="preserve"> PKR 10,000 JazzCash Credit</w:t>
      </w:r>
    </w:p>
    <w:p w14:paraId="23B47BC3" w14:textId="77777777" w:rsidR="00945434" w:rsidRDefault="00000000">
      <w:r>
        <w:rPr>
          <w:b/>
        </w:rPr>
        <w:t>Campaign Frequency:</w:t>
      </w:r>
      <w:r>
        <w:t xml:space="preserve"> Monthly</w:t>
      </w:r>
    </w:p>
    <w:p w14:paraId="5DFCA50E" w14:textId="77777777" w:rsidR="00945434" w:rsidRDefault="00000000">
      <w:r>
        <w:rPr>
          <w:b/>
        </w:rPr>
        <w:t>Applicable Membership:</w:t>
      </w:r>
      <w:r>
        <w:t xml:space="preserve"> Game Arena+ Pro, subject to approved campaign rules</w:t>
      </w:r>
    </w:p>
    <w:p w14:paraId="4054F349" w14:textId="77777777" w:rsidR="00945434" w:rsidRDefault="00000000">
      <w:r>
        <w:rPr>
          <w:b/>
        </w:rPr>
        <w:t>Campaign Status:</w:t>
      </w:r>
      <w:r>
        <w:t xml:space="preserve"> Subject to legal approval and formal activation.</w:t>
      </w:r>
    </w:p>
    <w:p w14:paraId="16061243" w14:textId="77777777" w:rsidR="00945434" w:rsidRDefault="00000000">
      <w:r>
        <w:t>Before launch, the official campaign rules must specify:</w:t>
      </w:r>
    </w:p>
    <w:p w14:paraId="01F7468C" w14:textId="77777777" w:rsidR="00945434" w:rsidRDefault="00000000">
      <w:pPr>
        <w:pStyle w:val="ListBullet"/>
      </w:pPr>
      <w:r>
        <w:t>The number of recipients and total monthly prize pool.</w:t>
      </w:r>
    </w:p>
    <w:p w14:paraId="065A10CD" w14:textId="77777777" w:rsidR="00945434" w:rsidRDefault="00000000">
      <w:pPr>
        <w:pStyle w:val="ListBullet"/>
      </w:pPr>
      <w:r>
        <w:t>The start and end dates of each monthly campaign.</w:t>
      </w:r>
    </w:p>
    <w:p w14:paraId="484334D5" w14:textId="77777777" w:rsidR="00945434" w:rsidRDefault="00000000">
      <w:pPr>
        <w:pStyle w:val="ListBullet"/>
      </w:pPr>
      <w:r>
        <w:t>Eligible participants and whether a purchase is required.</w:t>
      </w:r>
    </w:p>
    <w:p w14:paraId="554EAE3A" w14:textId="77777777" w:rsidR="00945434" w:rsidRDefault="00000000">
      <w:pPr>
        <w:pStyle w:val="ListBullet"/>
      </w:pPr>
      <w:r>
        <w:t>The selection or skill-based qualification mechanism.</w:t>
      </w:r>
    </w:p>
    <w:p w14:paraId="467ED657" w14:textId="77777777" w:rsidR="00945434" w:rsidRDefault="00000000">
      <w:pPr>
        <w:pStyle w:val="ListBullet"/>
      </w:pPr>
      <w:r>
        <w:t>The verification process.</w:t>
      </w:r>
    </w:p>
    <w:p w14:paraId="0AF19755" w14:textId="77777777" w:rsidR="00945434" w:rsidRDefault="00000000">
      <w:pPr>
        <w:pStyle w:val="ListBullet"/>
      </w:pPr>
      <w:r>
        <w:t>The reward distribution timeline.</w:t>
      </w:r>
    </w:p>
    <w:p w14:paraId="7147558B" w14:textId="77777777" w:rsidR="00945434" w:rsidRDefault="00000000">
      <w:pPr>
        <w:pStyle w:val="ListBullet"/>
      </w:pPr>
      <w:r>
        <w:t>Any applicable tax, withholding or transaction conditions.</w:t>
      </w:r>
    </w:p>
    <w:p w14:paraId="58A9A224" w14:textId="77777777" w:rsidR="00945434" w:rsidRDefault="00000000">
      <w:r>
        <w:t>No monetary reward is guaranteed solely by purchasing a Game Arena+ membership.</w:t>
      </w:r>
    </w:p>
    <w:p w14:paraId="7EBE2799" w14:textId="77777777" w:rsidR="00945434" w:rsidRDefault="00000000">
      <w:pPr>
        <w:pStyle w:val="Heading2"/>
      </w:pPr>
      <w:r>
        <w:t>D. Reward Selection Is Not Guaranteed</w:t>
      </w:r>
    </w:p>
    <w:p w14:paraId="600227B2" w14:textId="77777777" w:rsidR="00945434" w:rsidRDefault="00000000">
      <w:r>
        <w:t>Where a lawful promotional campaign permits selection among eligible participants, participation does not guarantee receiving a reward.</w:t>
      </w:r>
    </w:p>
    <w:p w14:paraId="4DB9AF1B" w14:textId="77777777" w:rsidR="00945434" w:rsidRDefault="00000000">
      <w:r>
        <w:t>Any rewards are subject to verification, applicable campaign rules and lawful campaign operation.</w:t>
      </w:r>
    </w:p>
    <w:p w14:paraId="677F77AC" w14:textId="77777777" w:rsidR="00945434" w:rsidRDefault="00000000">
      <w:r>
        <w:t>Game Arena may reject or invalidate entries that breach disclosed eligibility requirements.</w:t>
      </w:r>
    </w:p>
    <w:p w14:paraId="201EEBA9" w14:textId="77777777" w:rsidR="00945434" w:rsidRDefault="00000000">
      <w:pPr>
        <w:pStyle w:val="Heading2"/>
      </w:pPr>
      <w:r>
        <w:t>E. Verification and Grounds for Disqualification</w:t>
      </w:r>
    </w:p>
    <w:p w14:paraId="5D4374A1" w14:textId="77777777" w:rsidR="00945434" w:rsidRDefault="00000000">
      <w:r>
        <w:t>Game Arena may verify account identity, subscription status, gameplay results and applicable campaign eligibility.</w:t>
      </w:r>
    </w:p>
    <w:p w14:paraId="7FDE3434" w14:textId="77777777" w:rsidR="00945434" w:rsidRDefault="00000000">
      <w:r>
        <w:t>A participant may be disqualified for:</w:t>
      </w:r>
    </w:p>
    <w:p w14:paraId="0A85A86E" w14:textId="77777777" w:rsidR="00945434" w:rsidRDefault="00000000">
      <w:pPr>
        <w:pStyle w:val="ListBullet"/>
      </w:pPr>
      <w:r>
        <w:t>Providing false or misleading information.</w:t>
      </w:r>
    </w:p>
    <w:p w14:paraId="449B290D" w14:textId="77777777" w:rsidR="00945434" w:rsidRDefault="00000000">
      <w:pPr>
        <w:pStyle w:val="ListBullet"/>
      </w:pPr>
      <w:r>
        <w:t>Using multiple fraudulent accounts.</w:t>
      </w:r>
    </w:p>
    <w:p w14:paraId="0F82AE31" w14:textId="77777777" w:rsidR="00945434" w:rsidRDefault="00000000">
      <w:pPr>
        <w:pStyle w:val="ListBullet"/>
      </w:pPr>
      <w:r>
        <w:t>Manipulating gameplay or reward systems.</w:t>
      </w:r>
    </w:p>
    <w:p w14:paraId="236158CE" w14:textId="77777777" w:rsidR="00945434" w:rsidRDefault="00000000">
      <w:pPr>
        <w:pStyle w:val="ListBullet"/>
      </w:pPr>
      <w:r>
        <w:t>Attempting unauthorized access.</w:t>
      </w:r>
    </w:p>
    <w:p w14:paraId="6898A9DB" w14:textId="77777777" w:rsidR="00945434" w:rsidRDefault="00000000">
      <w:pPr>
        <w:pStyle w:val="ListBullet"/>
      </w:pPr>
      <w:r>
        <w:t>Violating campaign rules or applicable law.</w:t>
      </w:r>
    </w:p>
    <w:p w14:paraId="43B91A4A" w14:textId="77777777" w:rsidR="00945434" w:rsidRDefault="00000000">
      <w:r>
        <w:lastRenderedPageBreak/>
        <w:t>If a selected recipient cannot be verified or contacted within the stated campaign period, the reward may be handled according to the published campaign rules.</w:t>
      </w:r>
    </w:p>
    <w:p w14:paraId="2F3259A8" w14:textId="77777777" w:rsidR="00945434" w:rsidRDefault="00000000">
      <w:pPr>
        <w:pStyle w:val="Heading2"/>
      </w:pPr>
      <w:r>
        <w:t>F. Reward Delivery and Substitution</w:t>
      </w:r>
    </w:p>
    <w:p w14:paraId="39A65487" w14:textId="77777777" w:rsidR="00945434" w:rsidRDefault="00000000">
      <w:r>
        <w:t>Rewards may be delivered through supported mobile-wallet providers, digital vouchers, in-platform Arena Coins or other methods specified in the campaign.</w:t>
      </w:r>
    </w:p>
    <w:p w14:paraId="3D05985C" w14:textId="77777777" w:rsidR="00945434" w:rsidRDefault="00000000">
      <w:r>
        <w:t>JazzCash credits, where offered, are subject to applicable provider requirements and successful recipient verification.</w:t>
      </w:r>
    </w:p>
    <w:p w14:paraId="1AB2C8AE" w14:textId="77777777" w:rsidR="00945434" w:rsidRDefault="00000000">
      <w:r>
        <w:t>Rewards are generally non-transferable and may not be exchanged for cash unless expressly permitted by the campaign and applicable law.</w:t>
      </w:r>
    </w:p>
    <w:p w14:paraId="57C98B15" w14:textId="77777777" w:rsidR="00945434" w:rsidRDefault="00000000">
      <w:r>
        <w:t>Any substitution of rewards must comply with the published campaign rules and applicable legal requirements.</w:t>
      </w:r>
    </w:p>
    <w:p w14:paraId="69E99698" w14:textId="77777777" w:rsidR="00945434" w:rsidRDefault="00000000">
      <w:pPr>
        <w:pStyle w:val="Heading2"/>
      </w:pPr>
      <w:r>
        <w:t>G. Winner Notification and Promotional Use</w:t>
      </w:r>
    </w:p>
    <w:p w14:paraId="4143299F" w14:textId="77777777" w:rsidR="00945434" w:rsidRDefault="00000000">
      <w:r>
        <w:t>Eligible recipients may be contacted through registered mobile numbers, SMS, email, WhatsApp or other permitted communication channels.</w:t>
      </w:r>
    </w:p>
    <w:p w14:paraId="48A0A1E3" w14:textId="77777777" w:rsidR="00945434" w:rsidRDefault="00000000">
      <w:r>
        <w:t>Game Arena may request consent to publish recipient names, photographs or testimonials for promotional purposes.</w:t>
      </w:r>
    </w:p>
    <w:p w14:paraId="556F553C" w14:textId="77777777" w:rsidR="00945434" w:rsidRDefault="00000000">
      <w:r>
        <w:t>Such publication is subject to consent, the Privacy Policy and applicable law.</w:t>
      </w:r>
    </w:p>
    <w:p w14:paraId="2B25BB7C" w14:textId="77777777" w:rsidR="00945434" w:rsidRDefault="00000000">
      <w:pPr>
        <w:pStyle w:val="Heading2"/>
      </w:pPr>
      <w:r>
        <w:t>H. Campaign Changes or Closure</w:t>
      </w:r>
    </w:p>
    <w:p w14:paraId="619651F8" w14:textId="77777777" w:rsidR="00945434" w:rsidRDefault="00000000">
      <w:r>
        <w:t>Game Arena may amend, suspend, postpone or discontinue a campaign where reasonably necessary due to technical failures, fraud, operational limitations or legal requirements.</w:t>
      </w:r>
    </w:p>
    <w:p w14:paraId="5ED393B3" w14:textId="77777777" w:rsidR="00945434" w:rsidRDefault="00000000">
      <w:r>
        <w:t>Any changes will be made subject to applicable law and the rights of participants.</w:t>
      </w:r>
    </w:p>
    <w:p w14:paraId="75D6167C" w14:textId="77777777" w:rsidR="00945434" w:rsidRDefault="00000000">
      <w:pPr>
        <w:pStyle w:val="Heading2"/>
      </w:pPr>
      <w:r>
        <w:t>I. Relationship Between Rewards and Game Arena+</w:t>
      </w:r>
    </w:p>
    <w:p w14:paraId="312998CC" w14:textId="77777777" w:rsidR="00945434" w:rsidRDefault="00000000">
      <w:r>
        <w:t>The Game Arena+ subscription primarily provides digital gaming services, including premium game catalogue access, eligible challenges, tournaments and other disclosed membership benefits.</w:t>
      </w:r>
    </w:p>
    <w:p w14:paraId="23D7866E" w14:textId="77777777" w:rsidR="00945434" w:rsidRDefault="00000000">
      <w:r>
        <w:t>Promotional rewards are supplementary and do not replace the underlying subscription service.</w:t>
      </w:r>
    </w:p>
    <w:p w14:paraId="1E4CE5E8" w14:textId="77777777" w:rsidR="00945434" w:rsidRDefault="00000000">
      <w:r>
        <w:t>Arena Coins have no guaranteed monetary value and are not redeemable for cash unless an expressly authorized redemption programme states otherwise.</w:t>
      </w:r>
    </w:p>
    <w:p w14:paraId="071CB4C0" w14:textId="77777777" w:rsidR="00945434" w:rsidRDefault="00000000">
      <w:r>
        <w:rPr>
          <w:b/>
        </w:rPr>
        <w:t>Important:</w:t>
      </w:r>
      <w:r>
        <w:t xml:space="preserve"> Campaigns offering monetary prizes or chance-based rewards must receive appropriate legal review before being offered or advertised.</w:t>
      </w:r>
    </w:p>
    <w:p w14:paraId="734ED774" w14:textId="77777777" w:rsidR="00945434" w:rsidRDefault="00000000">
      <w:r>
        <w:rPr>
          <w:b/>
        </w:rPr>
        <w:t>End of Terms &amp; Conditions</w:t>
      </w:r>
    </w:p>
    <w:sectPr w:rsidR="00945434" w:rsidSect="00034616">
      <w:headerReference w:type="default" r:id="rId8"/>
      <w:footerReference w:type="default" r:id="rId9"/>
      <w:pgSz w:w="12240" w:h="15840"/>
      <w:pgMar w:top="1051"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10810" w14:textId="77777777" w:rsidR="00D153E9" w:rsidRDefault="00D153E9">
      <w:pPr>
        <w:spacing w:after="0" w:line="240" w:lineRule="auto"/>
      </w:pPr>
      <w:r>
        <w:separator/>
      </w:r>
    </w:p>
  </w:endnote>
  <w:endnote w:type="continuationSeparator" w:id="0">
    <w:p w14:paraId="7AEC25A6" w14:textId="77777777" w:rsidR="00D153E9" w:rsidRDefault="00D15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6BB7" w14:textId="77777777" w:rsidR="00945434" w:rsidRDefault="00000000">
    <w:pPr>
      <w:pStyle w:val="Footer"/>
      <w:jc w:val="right"/>
    </w:pPr>
    <w:r>
      <w:rPr>
        <w:sz w:val="16"/>
      </w:rPr>
      <w:t>Game Arena</w:t>
    </w:r>
    <w:proofErr w:type="gramStart"/>
    <w:r>
      <w:rPr>
        <w:sz w:val="16"/>
      </w:rPr>
      <w:t>+  •</w:t>
    </w:r>
    <w:proofErr w:type="gramEnd"/>
    <w:r>
      <w:rPr>
        <w:sz w:val="16"/>
      </w:rPr>
      <w:t xml:space="preserve">  Terms &amp; </w:t>
    </w:r>
    <w:proofErr w:type="gramStart"/>
    <w:r>
      <w:rPr>
        <w:sz w:val="16"/>
      </w:rPr>
      <w:t>Conditions  |</w:t>
    </w:r>
    <w:proofErr w:type="gramEnd"/>
    <w:r>
      <w:rPr>
        <w:sz w:val="16"/>
      </w:rPr>
      <w:t xml:space="preserve">  23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31C7" w14:textId="77777777" w:rsidR="00D153E9" w:rsidRDefault="00D153E9">
      <w:pPr>
        <w:spacing w:after="0" w:line="240" w:lineRule="auto"/>
      </w:pPr>
      <w:r>
        <w:separator/>
      </w:r>
    </w:p>
  </w:footnote>
  <w:footnote w:type="continuationSeparator" w:id="0">
    <w:p w14:paraId="170BB596" w14:textId="77777777" w:rsidR="00D153E9" w:rsidRDefault="00D15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35F4" w14:textId="77777777" w:rsidR="00945434" w:rsidRDefault="00000000">
    <w:pPr>
      <w:pStyle w:val="Caption"/>
    </w:pPr>
    <w:r>
      <w:rPr>
        <w:color w:val="495B91"/>
      </w:rPr>
      <w:t>GAME ARENA</w:t>
    </w:r>
    <w:proofErr w:type="gramStart"/>
    <w:r>
      <w:rPr>
        <w:color w:val="495B91"/>
      </w:rPr>
      <w:t>+  /</w:t>
    </w:r>
    <w:proofErr w:type="gramEnd"/>
    <w:r>
      <w:rPr>
        <w:color w:val="495B91"/>
      </w:rPr>
      <w:t xml:space="preserve">  LEGAL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AF54F0"/>
    <w:multiLevelType w:val="hybridMultilevel"/>
    <w:tmpl w:val="9B8EFD9C"/>
    <w:lvl w:ilvl="0" w:tplc="E4542A2C">
      <w:start w:val="1"/>
      <w:numFmt w:val="bullet"/>
      <w:lvlText w:val="•"/>
      <w:lvlJc w:val="left"/>
      <w:pPr>
        <w:ind w:left="600" w:hanging="300"/>
      </w:pPr>
      <w:rPr>
        <w:color w:val="1E8BC3"/>
      </w:rPr>
    </w:lvl>
    <w:lvl w:ilvl="1" w:tplc="5B809F1A">
      <w:numFmt w:val="decimal"/>
      <w:lvlText w:val=""/>
      <w:lvlJc w:val="left"/>
    </w:lvl>
    <w:lvl w:ilvl="2" w:tplc="463A6D3A">
      <w:numFmt w:val="decimal"/>
      <w:lvlText w:val=""/>
      <w:lvlJc w:val="left"/>
    </w:lvl>
    <w:lvl w:ilvl="3" w:tplc="C44876B2">
      <w:numFmt w:val="decimal"/>
      <w:lvlText w:val=""/>
      <w:lvlJc w:val="left"/>
    </w:lvl>
    <w:lvl w:ilvl="4" w:tplc="184ED0A2">
      <w:numFmt w:val="decimal"/>
      <w:lvlText w:val=""/>
      <w:lvlJc w:val="left"/>
    </w:lvl>
    <w:lvl w:ilvl="5" w:tplc="8FD67630">
      <w:numFmt w:val="decimal"/>
      <w:lvlText w:val=""/>
      <w:lvlJc w:val="left"/>
    </w:lvl>
    <w:lvl w:ilvl="6" w:tplc="B31CB170">
      <w:numFmt w:val="decimal"/>
      <w:lvlText w:val=""/>
      <w:lvlJc w:val="left"/>
    </w:lvl>
    <w:lvl w:ilvl="7" w:tplc="C1EE7A4A">
      <w:numFmt w:val="decimal"/>
      <w:lvlText w:val=""/>
      <w:lvlJc w:val="left"/>
    </w:lvl>
    <w:lvl w:ilvl="8" w:tplc="C9A082F6">
      <w:numFmt w:val="decimal"/>
      <w:lvlText w:val=""/>
      <w:lvlJc w:val="left"/>
    </w:lvl>
  </w:abstractNum>
  <w:abstractNum w:abstractNumId="10" w15:restartNumberingAfterBreak="0">
    <w:nsid w:val="718F5E2C"/>
    <w:multiLevelType w:val="hybridMultilevel"/>
    <w:tmpl w:val="DFCA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478522">
    <w:abstractNumId w:val="8"/>
  </w:num>
  <w:num w:numId="2" w16cid:durableId="1837186961">
    <w:abstractNumId w:val="6"/>
  </w:num>
  <w:num w:numId="3" w16cid:durableId="1925257613">
    <w:abstractNumId w:val="5"/>
  </w:num>
  <w:num w:numId="4" w16cid:durableId="524054918">
    <w:abstractNumId w:val="4"/>
  </w:num>
  <w:num w:numId="5" w16cid:durableId="102265072">
    <w:abstractNumId w:val="7"/>
  </w:num>
  <w:num w:numId="6" w16cid:durableId="1383359319">
    <w:abstractNumId w:val="3"/>
  </w:num>
  <w:num w:numId="7" w16cid:durableId="1832402643">
    <w:abstractNumId w:val="2"/>
  </w:num>
  <w:num w:numId="8" w16cid:durableId="1461068353">
    <w:abstractNumId w:val="1"/>
  </w:num>
  <w:num w:numId="9" w16cid:durableId="468517844">
    <w:abstractNumId w:val="0"/>
  </w:num>
  <w:num w:numId="10" w16cid:durableId="171725668">
    <w:abstractNumId w:val="10"/>
  </w:num>
  <w:num w:numId="11" w16cid:durableId="101615390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3C46"/>
    <w:rsid w:val="00803511"/>
    <w:rsid w:val="00945434"/>
    <w:rsid w:val="00AA1D8D"/>
    <w:rsid w:val="00B47730"/>
    <w:rsid w:val="00CB0664"/>
    <w:rsid w:val="00D15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782E0"/>
  <w14:defaultImageDpi w14:val="300"/>
  <w15:docId w15:val="{6B48F69B-3852-44B6-8CDE-5979BDAC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53043"/>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B3D92"/>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35377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contextualSpacing/>
    </w:pPr>
    <w:rPr>
      <w:rFonts w:asciiTheme="majorHAnsi" w:eastAsiaTheme="majorEastAsia" w:hAnsiTheme="majorHAnsi" w:cstheme="majorBidi"/>
      <w:b/>
      <w:color w:val="0F1C3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2969</Words>
  <Characters>16925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Arena+ - Terms and Conditions</dc:title>
  <dc:subject>Subscription and campaign legal terms</dc:subject>
  <dc:creator>python-docx</dc:creator>
  <cp:keywords/>
  <dc:description>generated by python-docx</dc:description>
  <cp:lastModifiedBy>Moiz Khalid</cp:lastModifiedBy>
  <cp:revision>2</cp:revision>
  <dcterms:created xsi:type="dcterms:W3CDTF">2026-10-27T13:52:00Z</dcterms:created>
  <dcterms:modified xsi:type="dcterms:W3CDTF">2026-10-27T13:52:00Z</dcterms:modified>
  <cp:category/>
</cp:coreProperties>
</file>